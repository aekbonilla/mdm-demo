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MDM Demo — Verbal Run-Through</w:t>
      </w:r>
    </w:p>
    <w:p>
      <w:pPr>
        <w:jc w:val="center"/>
      </w:pPr>
      <w:r>
        <w:rPr>
          <w:color w:val="606060"/>
        </w:rPr>
        <w:t>ITCS-3325-003: Advanced Hacking  |  15-Minute Presentation Script</w:t>
      </w:r>
    </w:p>
    <w:p/>
    <w:p>
      <w:r>
        <w:rPr>
          <w:i/>
          <w:color w:val="757575"/>
        </w:rPr>
        <w:t>Note: 15 min total: ~5 min slides, ~10 min live demo. Run ./verify.sh before presenting. Keep Slide 15 open in speaker view (press S in Reveal.js) as your command cheat sheet.</w:t>
      </w:r>
    </w:p>
    <w:p>
      <w:r>
        <w:br w:type="page"/>
      </w:r>
    </w:p>
    <w:p>
      <w:pPr>
        <w:pStyle w:val="Heading1"/>
      </w:pPr>
      <w:r>
        <w:rPr>
          <w:color w:val="1F497D"/>
        </w:rPr>
        <w:t>Overview &amp; Timing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Time</w:t>
            </w:r>
          </w:p>
        </w:tc>
        <w:tc>
          <w:tcPr>
            <w:tcW w:type="dxa" w:w="2880"/>
          </w:tcPr>
          <w:p>
            <w:r>
              <w:rPr>
                <w:b/>
              </w:rPr>
              <w:t>Content</w:t>
            </w:r>
          </w:p>
        </w:tc>
      </w:tr>
      <w:tr>
        <w:tc>
          <w:tcPr>
            <w:tcW w:type="dxa" w:w="2880"/>
          </w:tcPr>
          <w:p>
            <w:r>
              <w:t>Slides 1-4</w:t>
            </w:r>
          </w:p>
        </w:tc>
        <w:tc>
          <w:tcPr>
            <w:tcW w:type="dxa" w:w="2880"/>
          </w:tcPr>
          <w:p>
            <w:r>
              <w:t>~5 min</w:t>
            </w:r>
          </w:p>
        </w:tc>
        <w:tc>
          <w:tcPr>
            <w:tcW w:type="dxa" w:w="2880"/>
          </w:tcPr>
          <w:p>
            <w:r>
              <w:t>Title, threat landscape, what MDM is, architecture</w:t>
            </w:r>
          </w:p>
        </w:tc>
      </w:tr>
      <w:tr>
        <w:tc>
          <w:tcPr>
            <w:tcW w:type="dxa" w:w="2880"/>
          </w:tcPr>
          <w:p>
            <w:r>
              <w:t>Slide 5</w:t>
            </w:r>
          </w:p>
        </w:tc>
        <w:tc>
          <w:tcPr>
            <w:tcW w:type="dxa" w:w="2880"/>
          </w:tcPr>
          <w:p>
            <w:r>
              <w:t>20 sec</w:t>
            </w:r>
          </w:p>
        </w:tc>
        <w:tc>
          <w:tcPr>
            <w:tcW w:type="dxa" w:w="2880"/>
          </w:tcPr>
          <w:p>
            <w:r>
              <w:t>Demo plan transition - start timer</w:t>
            </w:r>
          </w:p>
        </w:tc>
      </w:tr>
      <w:tr>
        <w:tc>
          <w:tcPr>
            <w:tcW w:type="dxa" w:w="2880"/>
          </w:tcPr>
          <w:p>
            <w:r>
              <w:t>Demo 1</w:t>
            </w:r>
          </w:p>
        </w:tc>
        <w:tc>
          <w:tcPr>
            <w:tcW w:type="dxa" w:w="2880"/>
          </w:tcPr>
          <w:p>
            <w:r>
              <w:t>2 min</w:t>
            </w:r>
          </w:p>
        </w:tc>
        <w:tc>
          <w:tcPr>
            <w:tcW w:type="dxa" w:w="2880"/>
          </w:tcPr>
          <w:p>
            <w:r>
              <w:t>Android policy push - Headwind MDM</w:t>
            </w:r>
          </w:p>
        </w:tc>
      </w:tr>
      <w:tr>
        <w:tc>
          <w:tcPr>
            <w:tcW w:type="dxa" w:w="2880"/>
          </w:tcPr>
          <w:p>
            <w:r>
              <w:t>Demo 2</w:t>
            </w:r>
          </w:p>
        </w:tc>
        <w:tc>
          <w:tcPr>
            <w:tcW w:type="dxa" w:w="2880"/>
          </w:tcPr>
          <w:p>
            <w:r>
              <w:t>2 min</w:t>
            </w:r>
          </w:p>
        </w:tc>
        <w:tc>
          <w:tcPr>
            <w:tcW w:type="dxa" w:w="2880"/>
          </w:tcPr>
          <w:p>
            <w:r>
              <w:t>MITM / Rogue AP attack &amp; VPN defence</w:t>
            </w:r>
          </w:p>
        </w:tc>
      </w:tr>
      <w:tr>
        <w:tc>
          <w:tcPr>
            <w:tcW w:type="dxa" w:w="2880"/>
          </w:tcPr>
          <w:p>
            <w:r>
              <w:t>Demo 3</w:t>
            </w:r>
          </w:p>
        </w:tc>
        <w:tc>
          <w:tcPr>
            <w:tcW w:type="dxa" w:w="2880"/>
          </w:tcPr>
          <w:p>
            <w:r>
              <w:t>1 min</w:t>
            </w:r>
          </w:p>
        </w:tc>
        <w:tc>
          <w:tcPr>
            <w:tcW w:type="dxa" w:w="2880"/>
          </w:tcPr>
          <w:p>
            <w:r>
              <w:t>Remote lock &amp; wipe</w:t>
            </w:r>
          </w:p>
        </w:tc>
      </w:tr>
      <w:tr>
        <w:tc>
          <w:tcPr>
            <w:tcW w:type="dxa" w:w="2880"/>
          </w:tcPr>
          <w:p>
            <w:r>
              <w:t>Demo 4</w:t>
            </w:r>
          </w:p>
        </w:tc>
        <w:tc>
          <w:tcPr>
            <w:tcW w:type="dxa" w:w="2880"/>
          </w:tcPr>
          <w:p>
            <w:r>
              <w:t>3 min</w:t>
            </w:r>
          </w:p>
        </w:tc>
        <w:tc>
          <w:tcPr>
            <w:tcW w:type="dxa" w:w="2880"/>
          </w:tcPr>
          <w:p>
            <w:r>
              <w:t>iOS configuration profile</w:t>
            </w:r>
          </w:p>
        </w:tc>
      </w:tr>
      <w:tr>
        <w:tc>
          <w:tcPr>
            <w:tcW w:type="dxa" w:w="2880"/>
          </w:tcPr>
          <w:p>
            <w:r>
              <w:t>Demo 5</w:t>
            </w:r>
          </w:p>
        </w:tc>
        <w:tc>
          <w:tcPr>
            <w:tcW w:type="dxa" w:w="2880"/>
          </w:tcPr>
          <w:p>
            <w:r>
              <w:t>2 min</w:t>
            </w:r>
          </w:p>
        </w:tc>
        <w:tc>
          <w:tcPr>
            <w:tcW w:type="dxa" w:w="2880"/>
          </w:tcPr>
          <w:p>
            <w:r>
              <w:t>Compliance dashboard</w:t>
            </w:r>
          </w:p>
        </w:tc>
      </w:tr>
      <w:tr>
        <w:tc>
          <w:tcPr>
            <w:tcW w:type="dxa" w:w="2880"/>
          </w:tcPr>
          <w:p>
            <w:r>
              <w:t>Slides 12-14</w:t>
            </w:r>
          </w:p>
        </w:tc>
        <w:tc>
          <w:tcPr>
            <w:tcW w:type="dxa" w:w="2880"/>
          </w:tcPr>
          <w:p>
            <w:r>
              <w:t>2 min</w:t>
            </w:r>
          </w:p>
        </w:tc>
        <w:tc>
          <w:tcPr>
            <w:tcW w:type="dxa" w:w="2880"/>
          </w:tcPr>
          <w:p>
            <w:r>
              <w:t>Permission audit, defence summary, takeaways</w:t>
            </w:r>
          </w:p>
        </w:tc>
      </w:tr>
    </w:tbl>
    <w:p/>
    <w:p>
      <w:pPr>
        <w:pStyle w:val="Heading1"/>
      </w:pPr>
      <w:r>
        <w:rPr>
          <w:color w:val="1F497D"/>
        </w:rPr>
        <w:t>Slide 1 - Title  (15-20 seconds)</w:t>
      </w:r>
    </w:p>
    <w:p>
      <w:pPr>
        <w:pStyle w:val="Quote"/>
      </w:pPr>
      <w:r>
        <w:t>"Today I'm going to walk you through Mobile Device Management - how it works, what attacks it defends against, and a live demonstration of real MDM tools controlling actual Android and iOS devices. Everything runs locally on a single machine using Docker, so this is a completely self-contained stack."</w:t>
      </w:r>
    </w:p>
    <w:p>
      <w:r>
        <w:rPr>
          <w:i/>
          <w:color w:val="757575"/>
        </w:rPr>
        <w:t>Note: Advance slide.</w:t>
      </w:r>
    </w:p>
    <w:p>
      <w:pPr>
        <w:pStyle w:val="Heading1"/>
      </w:pPr>
      <w:r>
        <w:rPr>
          <w:color w:val="1F497D"/>
        </w:rPr>
        <w:t>Slide 2 - Mobile Threat Landscape  (~60 seconds)</w:t>
      </w:r>
    </w:p>
    <w:p>
      <w:pPr>
        <w:pStyle w:val="Quote"/>
      </w:pPr>
      <w:r>
        <w:t>"Before we talk about MDM, let's talk about why it matters. Mobile devices face threats at every layer."</w:t>
      </w:r>
    </w:p>
    <w:p>
      <w:r>
        <w:t>Walk the table top to bottom:</w:t>
      </w:r>
    </w:p>
    <w:p>
      <w:pPr>
        <w:pStyle w:val="Quote"/>
      </w:pPr>
      <w:r>
        <w:t>"At the physical layer - shoulder surfing, theft, juice jacking via USB. At the network layer - rogue access points, SSL stripping, man-in-the-middle attacks. We'll actually demo that one live. At the application layer - malicious or over-permissioned apps that exfiltrate data in the background. At the OS layer - unpatched CVEs, rooting, jailbreaking. And at the social layer - smishing and spear-phishing targeting mobile users specifically."</w:t>
      </w:r>
    </w:p>
    <w:p>
      <w:pPr>
        <w:pStyle w:val="Quote"/>
      </w:pPr>
      <w:r>
        <w:t>"Each of these threat categories maps to a specific MDM control we're about to demonstrate."</w:t>
      </w:r>
    </w:p>
    <w:p>
      <w:r>
        <w:rPr>
          <w:i/>
          <w:color w:val="757575"/>
        </w:rPr>
        <w:t>Note: Advance slide.</w:t>
      </w:r>
    </w:p>
    <w:p>
      <w:pPr>
        <w:pStyle w:val="Heading1"/>
      </w:pPr>
      <w:r>
        <w:rPr>
          <w:color w:val="1F497D"/>
        </w:rPr>
        <w:t>Slide 3 - What Is MDM?  (~60 seconds)</w:t>
      </w:r>
    </w:p>
    <w:p>
      <w:pPr>
        <w:pStyle w:val="Quote"/>
      </w:pPr>
      <w:r>
        <w:t>"MDM is a policy enforcement layer between an organization and the devices its employees carry. The key word is enforcement - not guidance, not a settings page you ask users to configure. Policy is pushed and locked."</w:t>
      </w:r>
    </w:p>
    <w:p>
      <w:pPr>
        <w:pStyle w:val="Quote"/>
      </w:pPr>
      <w:r>
        <w:t>"Core capabilities: remote lock and wipe, enforcing encryption and passcode strength, app allow and block lists, VPN and Wi-Fi profile deployment, certificate management, and compliance monitoring."</w:t>
      </w:r>
    </w:p>
    <w:p>
      <w:r>
        <w:t>Point to the right column on the slide:</w:t>
      </w:r>
    </w:p>
    <w:p>
      <w:pPr>
        <w:pStyle w:val="Quote"/>
      </w:pPr>
      <w:r>
        <w:t>"For Android we're using Headwind MDM, an open-source MDM server running in Docker on port 8080. For iOS we're using NanoMDM, also open-source, on port 9000. And for the attack simulation we're using mitmproxy - that's our rogue access point proxy on port 8082."</w:t>
      </w:r>
    </w:p>
    <w:p>
      <w:r>
        <w:rPr>
          <w:i/>
          <w:color w:val="757575"/>
        </w:rPr>
        <w:t>Note: Advance slide.</w:t>
      </w:r>
    </w:p>
    <w:p>
      <w:pPr>
        <w:pStyle w:val="Heading1"/>
      </w:pPr>
      <w:r>
        <w:rPr>
          <w:color w:val="1F497D"/>
        </w:rPr>
        <w:t>Slide 4 - Simulation Architecture  (~45 seconds)</w:t>
      </w:r>
    </w:p>
    <w:p>
      <w:pPr>
        <w:pStyle w:val="Quote"/>
      </w:pPr>
      <w:r>
        <w:t>"Here's the full architecture. Everything is running locally. The MDM servers are Docker containers. The Android device is an emulator - an ARM64 virtual phone running Android 10. The iOS device is an Xcode simulator."</w:t>
      </w:r>
    </w:p>
    <w:p>
      <w:pPr>
        <w:pStyle w:val="Quote"/>
      </w:pPr>
      <w:r>
        <w:t>"One important detail: the Android emulator reaches the Mac host at 10.0.2.2, not localhost - that's an Android emulator quirk, so all server URLs in the database use that address."</w:t>
      </w:r>
    </w:p>
    <w:p>
      <w:pPr>
        <w:pStyle w:val="Quote"/>
      </w:pPr>
      <w:r>
        <w:t>"iOS full remote push - lock and wipe - requires Apple's APNs push infrastructure, which needs an Apple Developer account. Since we don't have that here, the iOS demos use xcrun simctl commands as the stand-in - same effect, no Apple account needed."</w:t>
      </w:r>
    </w:p>
    <w:p>
      <w:r>
        <w:rPr>
          <w:i/>
          <w:color w:val="757575"/>
        </w:rPr>
        <w:t>Note: Advance slide.</w:t>
      </w:r>
    </w:p>
    <w:p>
      <w:pPr>
        <w:pStyle w:val="Heading1"/>
      </w:pPr>
      <w:r>
        <w:rPr>
          <w:color w:val="1F497D"/>
        </w:rPr>
        <w:t>Slide 5 - Demo Plan  (~20 seconds)</w:t>
      </w:r>
    </w:p>
    <w:p>
      <w:pPr>
        <w:pStyle w:val="Quote"/>
      </w:pPr>
      <w:r>
        <w:t>"Here's what we're doing in the next ten minutes. Five demos: Android policy push, MITM attack and defence, remote lock and wipe, iOS configuration profile, and the compliance dashboard. Let's go."</w:t>
      </w:r>
    </w:p>
    <w:p>
      <w:r>
        <w:rPr>
          <w:i/>
          <w:color w:val="757575"/>
        </w:rPr>
        <w:t>Note: Start your timer. Advance slide.</w:t>
      </w:r>
    </w:p>
    <w:p>
      <w:pPr>
        <w:pStyle w:val="Heading1"/>
      </w:pPr>
      <w:r>
        <w:rPr>
          <w:color w:val="1F497D"/>
        </w:rPr>
        <w:t>Demo 1 - Android Policy Enforcement  (Slide 6, ~2 min)</w:t>
      </w:r>
    </w:p>
    <w:p>
      <w:pPr>
        <w:pStyle w:val="Heading3"/>
      </w:pPr>
      <w:r>
        <w:t>Say:</w:t>
      </w:r>
    </w:p>
    <w:p>
      <w:pPr>
        <w:pStyle w:val="Quote"/>
      </w:pPr>
      <w:r>
        <w:t>"The attack scenario here is a device with no MDM. Weak PIN, USB debugging on, sideloading enabled. Any physical attacker or malicious app can exploit that."</w:t>
      </w:r>
    </w:p>
    <w:p>
      <w:pPr>
        <w:pStyle w:val="Quote"/>
      </w:pPr>
      <w:r>
        <w:t>"The defence: push a policy from the Headwind MDM admin panel."</w:t>
      </w:r>
    </w:p>
    <w:p>
      <w:pPr>
        <w:pStyle w:val="Heading3"/>
      </w:pPr>
      <w:r>
        <w:t>Do:</w:t>
      </w:r>
    </w:p>
    <w:p>
      <w:pPr>
        <w:pStyle w:val="ListBullet"/>
      </w:pPr>
      <w:r>
        <w:t>Open browser -&gt; http://localhost:8080 -&gt; login  admin / admin123</w:t>
      </w:r>
    </w:p>
    <w:p>
      <w:pPr>
        <w:pStyle w:val="ListBullet"/>
      </w:pPr>
      <w:r>
        <w:t>Go to Configurations -&gt; New</w:t>
      </w:r>
    </w:p>
    <w:p>
      <w:pPr>
        <w:pStyle w:val="ListBullet"/>
      </w:pPr>
      <w:r>
        <w:t>Set: min passcode length = 8, screen lock timeout = 30s, disable camera, disable USB debugging</w:t>
      </w:r>
    </w:p>
    <w:p>
      <w:pPr>
        <w:pStyle w:val="ListBullet"/>
      </w:pPr>
      <w:r>
        <w:t>Assign to device DEMO001 -&gt; Save</w:t>
      </w:r>
    </w:p>
    <w:p>
      <w:pPr>
        <w:pStyle w:val="ListBullet"/>
      </w:pPr>
      <w:r>
        <w:t>Switch to emulator window - show the settings changed</w:t>
      </w:r>
    </w:p>
    <w:p>
      <w:pPr>
        <w:pStyle w:val="ListBullet"/>
      </w:pPr>
      <w:r>
        <w:t>In terminal, run:</w:t>
      </w:r>
    </w:p>
    <w:p>
      <w:pPr>
        <w:ind w:left="720"/>
      </w:pPr>
      <w:r>
        <w:rPr>
          <w:rFonts w:ascii="Courier New" w:hAnsi="Courier New"/>
          <w:color w:val="006000"/>
          <w:sz w:val="19"/>
        </w:rPr>
        <w:t>./android/adb-demo.sh info</w:t>
      </w:r>
    </w:p>
    <w:p>
      <w:pPr>
        <w:pStyle w:val="Heading3"/>
      </w:pPr>
      <w:r>
        <w:t>Say while output runs:</w:t>
      </w:r>
    </w:p>
    <w:p>
      <w:pPr>
        <w:pStyle w:val="Quote"/>
      </w:pPr>
      <w:r>
        <w:t>"You can see encryption is enabled, the device admin is registered to Headwind MDM, and the proxy is clean. This is the security baseline - pushed automatically on enrollment, not dependent on the user doing anything."</w:t>
      </w:r>
    </w:p>
    <w:p>
      <w:r>
        <w:rPr>
          <w:i/>
          <w:color w:val="757575"/>
        </w:rPr>
        <w:t>Note: Advance slide.</w:t>
      </w:r>
    </w:p>
    <w:p>
      <w:pPr>
        <w:pStyle w:val="Heading1"/>
      </w:pPr>
      <w:r>
        <w:rPr>
          <w:color w:val="1F497D"/>
        </w:rPr>
        <w:t>Demo 2 - MITM / Rogue AP  (Slide 7, ~2 min)</w:t>
      </w:r>
    </w:p>
    <w:p>
      <w:pPr>
        <w:pStyle w:val="Heading3"/>
      </w:pPr>
      <w:r>
        <w:t>Say:</w:t>
      </w:r>
    </w:p>
    <w:p>
      <w:pPr>
        <w:pStyle w:val="Quote"/>
      </w:pPr>
      <w:r>
        <w:t>"This one is the most dramatic. The attack: an employee connects to a rogue WiFi hotspot in a coffee shop. The attacker is running a proxy in the middle. We simulate that by routing the Android emulator through mitmproxy."</w:t>
      </w:r>
    </w:p>
    <w:p>
      <w:pPr>
        <w:pStyle w:val="Heading3"/>
      </w:pPr>
      <w:r>
        <w:t>Do:</w:t>
      </w:r>
    </w:p>
    <w:p>
      <w:pPr>
        <w:ind w:left="720"/>
      </w:pPr>
      <w:r>
        <w:rPr>
          <w:rFonts w:ascii="Courier New" w:hAnsi="Courier New"/>
          <w:color w:val="006000"/>
          <w:sz w:val="19"/>
        </w:rPr>
        <w:t>./android/adb-demo.sh mitm</w:t>
      </w:r>
    </w:p>
    <w:p>
      <w:pPr>
        <w:pStyle w:val="ListBullet"/>
      </w:pPr>
      <w:r>
        <w:t>Switch to emulator -&gt; open browser -&gt; navigate to any http:// site (e.g. http://example.com)</w:t>
      </w:r>
    </w:p>
    <w:p>
      <w:pPr>
        <w:pStyle w:val="ListBullet"/>
      </w:pPr>
      <w:r>
        <w:t>Switch to http://localhost:8082</w:t>
      </w:r>
    </w:p>
    <w:p>
      <w:pPr>
        <w:pStyle w:val="Heading3"/>
      </w:pPr>
      <w:r>
        <w:t>Say:</w:t>
      </w:r>
    </w:p>
    <w:p>
      <w:pPr>
        <w:pStyle w:val="Quote"/>
      </w:pPr>
      <w:r>
        <w:t>"Look at that - we can see every request, every header, every cookie, in plaintext. URL, user agent, session tokens - everything. This is what a rogue AP operator sees."</w:t>
      </w:r>
    </w:p>
    <w:p>
      <w:pPr>
        <w:pStyle w:val="Heading3"/>
      </w:pPr>
      <w:r>
        <w:t>Do:</w:t>
      </w:r>
    </w:p>
    <w:p>
      <w:pPr>
        <w:ind w:left="720"/>
      </w:pPr>
      <w:r>
        <w:rPr>
          <w:rFonts w:ascii="Courier New" w:hAnsi="Courier New"/>
          <w:color w:val="006000"/>
          <w:sz w:val="19"/>
        </w:rPr>
        <w:t>./android/adb-demo.sh vpn</w:t>
      </w:r>
    </w:p>
    <w:p>
      <w:pPr>
        <w:pStyle w:val="Heading3"/>
      </w:pPr>
      <w:r>
        <w:t>Say:</w:t>
      </w:r>
    </w:p>
    <w:p>
      <w:pPr>
        <w:pStyle w:val="Quote"/>
      </w:pPr>
      <w:r>
        <w:t>"Now MDM enforces always-on VPN. In production, the VPN profile is pushed automatically at enrollment. The proxy is cleared - try to browse again and mitmproxy sees nothing but encrypted noise. The rogue AP is useless."</w:t>
      </w:r>
    </w:p>
    <w:p>
      <w:r>
        <w:rPr>
          <w:i/>
          <w:color w:val="757575"/>
        </w:rPr>
        <w:t>Note: Advance slide.</w:t>
      </w:r>
    </w:p>
    <w:p>
      <w:pPr>
        <w:pStyle w:val="Heading1"/>
      </w:pPr>
      <w:r>
        <w:rPr>
          <w:color w:val="1F497D"/>
        </w:rPr>
        <w:t>Demo 3 - Remote Lock &amp; Wipe  (Slide 8, ~1 min)</w:t>
      </w:r>
    </w:p>
    <w:p>
      <w:pPr>
        <w:pStyle w:val="Heading3"/>
      </w:pPr>
      <w:r>
        <w:t>Say:</w:t>
      </w:r>
    </w:p>
    <w:p>
      <w:pPr>
        <w:pStyle w:val="Quote"/>
      </w:pPr>
      <w:r>
        <w:t>"Scenario: employee calls IT and says their phone was stolen on the subway. It has corporate email, VPN credentials, customer data. Without MDM, that device sits accessible until the attacker cracks the PIN. With MDM, the response is measured in seconds."</w:t>
      </w:r>
    </w:p>
    <w:p>
      <w:pPr>
        <w:pStyle w:val="Heading3"/>
      </w:pPr>
      <w:r>
        <w:t>Do:</w:t>
      </w:r>
    </w:p>
    <w:p>
      <w:pPr>
        <w:pStyle w:val="ListBullet"/>
      </w:pPr>
      <w:r>
        <w:t>In Headwind MDM panel -&gt; Devices -&gt; select the enrolled device</w:t>
      </w:r>
    </w:p>
    <w:p>
      <w:pPr>
        <w:pStyle w:val="ListBullet"/>
      </w:pPr>
      <w:r>
        <w:t>Click Lock Device - switch to emulator window immediately to show the screen lock</w:t>
      </w:r>
    </w:p>
    <w:p>
      <w:pPr>
        <w:pStyle w:val="ListBullet"/>
      </w:pPr>
      <w:r>
        <w:t>Point to the Wipe button but DO NOT click it:</w:t>
      </w:r>
    </w:p>
    <w:p>
      <w:pPr>
        <w:pStyle w:val="Quote"/>
      </w:pPr>
      <w:r>
        <w:t>"There's the wipe button. In a real incident I'd click that - factory reset, all corporate data gone. I won't click it now because we'd have to re-enroll for the next demo."</w:t>
      </w:r>
    </w:p>
    <w:p>
      <w:pPr>
        <w:pStyle w:val="Heading3"/>
      </w:pPr>
      <w:r>
        <w:t>Do:</w:t>
      </w:r>
    </w:p>
    <w:p>
      <w:pPr>
        <w:ind w:left="720"/>
      </w:pPr>
      <w:r>
        <w:rPr>
          <w:rFonts w:ascii="Courier New" w:hAnsi="Courier New"/>
          <w:color w:val="006000"/>
          <w:sz w:val="19"/>
        </w:rPr>
        <w:t>./android/adb-demo.sh lock</w:t>
      </w:r>
    </w:p>
    <w:p>
      <w:pPr>
        <w:pStyle w:val="Heading3"/>
      </w:pPr>
      <w:r>
        <w:t>Say:</w:t>
      </w:r>
    </w:p>
    <w:p>
      <w:pPr>
        <w:pStyle w:val="Quote"/>
      </w:pPr>
      <w:r>
        <w:t>"This is what MDM does internally - it's just an ADB command wrapped in a push notification. Instant."</w:t>
      </w:r>
    </w:p>
    <w:p>
      <w:r>
        <w:rPr>
          <w:i/>
          <w:color w:val="757575"/>
        </w:rPr>
        <w:t>Note: Advance slide.</w:t>
      </w:r>
    </w:p>
    <w:p>
      <w:pPr>
        <w:pStyle w:val="Heading1"/>
      </w:pPr>
      <w:r>
        <w:rPr>
          <w:color w:val="1F497D"/>
        </w:rPr>
        <w:t>Demo 4 - iOS Configuration Profile  (Slide 9, ~3 min)</w:t>
      </w:r>
    </w:p>
    <w:p>
      <w:pPr>
        <w:pStyle w:val="Heading3"/>
      </w:pPr>
      <w:r>
        <w:t>Say:</w:t>
      </w:r>
    </w:p>
    <w:p>
      <w:pPr>
        <w:pStyle w:val="Quote"/>
      </w:pPr>
      <w:r>
        <w:t>"Switching to iOS. Apple's MDM works differently - policies are delivered as signed .mobileconfig files called configuration profiles. Let me show you what's in ours."</w:t>
      </w:r>
    </w:p>
    <w:p>
      <w:pPr>
        <w:pStyle w:val="Heading3"/>
      </w:pPr>
      <w:r>
        <w:t>Do:</w:t>
      </w:r>
    </w:p>
    <w:p>
      <w:pPr>
        <w:ind w:left="720"/>
      </w:pPr>
      <w:r>
        <w:rPr>
          <w:rFonts w:ascii="Courier New" w:hAnsi="Courier New"/>
          <w:color w:val="006000"/>
          <w:sz w:val="19"/>
        </w:rPr>
        <w:t>./ios/ios-sim-demo.sh show-profile</w:t>
      </w:r>
    </w:p>
    <w:p>
      <w:pPr>
        <w:pStyle w:val="Heading3"/>
      </w:pPr>
      <w:r>
        <w:t>Say:</w:t>
      </w:r>
    </w:p>
    <w:p>
      <w:pPr>
        <w:pStyle w:val="Quote"/>
      </w:pPr>
      <w:r>
        <w:t>"You can see the passcode policy - minimum 8 characters, alphanumeric, 30-second auto-lock, wipe after 6 failed attempts. And the restrictions - camera disabled, app installs blocked, untrusted TLS prompts blocked, encrypted backups enforced."</w:t>
      </w:r>
    </w:p>
    <w:p>
      <w:pPr>
        <w:pStyle w:val="Quote"/>
      </w:pPr>
      <w:r>
        <w:t>"And this key - allowOpenFromManagedToUnmanaged: false. That prevents a user from opening a corporate document in WhatsApp or Gmail personal. Data leakage control."</w:t>
      </w:r>
    </w:p>
    <w:p>
      <w:pPr>
        <w:pStyle w:val="Heading3"/>
      </w:pPr>
      <w:r>
        <w:t>Do:</w:t>
      </w:r>
    </w:p>
    <w:p>
      <w:pPr>
        <w:ind w:left="720"/>
      </w:pPr>
      <w:r>
        <w:rPr>
          <w:rFonts w:ascii="Courier New" w:hAnsi="Courier New"/>
          <w:color w:val="006000"/>
          <w:sz w:val="19"/>
        </w:rPr>
        <w:t>./ios/ios-sim-demo.sh install</w:t>
      </w:r>
    </w:p>
    <w:p>
      <w:pPr>
        <w:pStyle w:val="Heading3"/>
      </w:pPr>
      <w:r>
        <w:t>Say:</w:t>
      </w:r>
    </w:p>
    <w:p>
      <w:pPr>
        <w:pStyle w:val="Quote"/>
      </w:pPr>
      <w:r>
        <w:t>"Profile installed. On the simulator, if you go to Settings -&gt; General -&gt; VPN &amp; Device Management, you'll see it listed as a managed profile."</w:t>
      </w:r>
    </w:p>
    <w:p>
      <w:pPr>
        <w:pStyle w:val="Heading3"/>
      </w:pPr>
      <w:r>
        <w:t>Do:</w:t>
      </w:r>
    </w:p>
    <w:p>
      <w:pPr>
        <w:ind w:left="720"/>
      </w:pPr>
      <w:r>
        <w:rPr>
          <w:rFonts w:ascii="Courier New" w:hAnsi="Courier New"/>
          <w:color w:val="006000"/>
          <w:sz w:val="19"/>
        </w:rPr>
        <w:t>./ios/ios-sim-demo.sh grant-revoke</w:t>
      </w:r>
    </w:p>
    <w:p>
      <w:pPr>
        <w:pStyle w:val="Heading3"/>
      </w:pPr>
      <w:r>
        <w:t>Say:</w:t>
      </w:r>
    </w:p>
    <w:p>
      <w:pPr>
        <w:pStyle w:val="Quote"/>
      </w:pPr>
      <w:r>
        <w:t>"That first granted camera access to Safari - simulating an over-permissioned app - then revoked it. MDM can control per-app permissions at the OS level, not just via the app store."</w:t>
      </w:r>
    </w:p>
    <w:p>
      <w:pPr>
        <w:pStyle w:val="Heading3"/>
      </w:pPr>
      <w:r>
        <w:t>Do:</w:t>
      </w:r>
    </w:p>
    <w:p>
      <w:pPr>
        <w:ind w:left="720"/>
      </w:pPr>
      <w:r>
        <w:rPr>
          <w:rFonts w:ascii="Courier New" w:hAnsi="Courier New"/>
          <w:color w:val="006000"/>
          <w:sz w:val="19"/>
        </w:rPr>
        <w:t>./ios/ios-sim-demo.sh privacy</w:t>
      </w:r>
    </w:p>
    <w:p>
      <w:pPr>
        <w:pStyle w:val="Heading3"/>
      </w:pPr>
      <w:r>
        <w:t>Say:</w:t>
      </w:r>
    </w:p>
    <w:p>
      <w:pPr>
        <w:pStyle w:val="Quote"/>
      </w:pPr>
      <w:r>
        <w:t>"And that deep-links directly to the iOS Privacy settings, so you can show the audience exactly what the device user sees."</w:t>
      </w:r>
    </w:p>
    <w:p>
      <w:r>
        <w:rPr>
          <w:i/>
          <w:color w:val="757575"/>
        </w:rPr>
        <w:t>Note: Advance slide.</w:t>
      </w:r>
    </w:p>
    <w:p>
      <w:pPr>
        <w:pStyle w:val="Heading1"/>
      </w:pPr>
      <w:r>
        <w:rPr>
          <w:color w:val="1F497D"/>
        </w:rPr>
        <w:t>Slide 10 - Android vs iOS Comparison  (~45 seconds)</w:t>
      </w:r>
    </w:p>
    <w:p>
      <w:pPr>
        <w:pStyle w:val="Quote"/>
      </w:pPr>
      <w:r>
        <w:t>"Quick comparison. Both platforms cover the core controls: passcode, encryption, remote lock and wipe, VPN profiles, app lists. iOS adds per-app VPN and better jailbreak detection on supervised devices. The key difference is iOS requires Apple's APNs push infrastructure - you need an Apple Developer account and a valid APNs certificate for real remote push. Android is more open."</w:t>
      </w:r>
    </w:p>
    <w:p>
      <w:pPr>
        <w:pStyle w:val="Quote"/>
      </w:pPr>
      <w:r>
        <w:t>"For this demo, Android is fully functional end-to-end. iOS profile installation works, but the remote push is simulated with xcrun simctl."</w:t>
      </w:r>
    </w:p>
    <w:p>
      <w:r>
        <w:rPr>
          <w:i/>
          <w:color w:val="757575"/>
        </w:rPr>
        <w:t>Note: Advance slide.</w:t>
      </w:r>
    </w:p>
    <w:p>
      <w:pPr>
        <w:pStyle w:val="Heading1"/>
      </w:pPr>
      <w:r>
        <w:rPr>
          <w:color w:val="1F497D"/>
        </w:rPr>
        <w:t>Demo 5 - Compliance Dashboard  (Slide 11, ~2 min)</w:t>
      </w:r>
    </w:p>
    <w:p>
      <w:pPr>
        <w:pStyle w:val="Heading3"/>
      </w:pPr>
      <w:r>
        <w:t>Say:</w:t>
      </w:r>
    </w:p>
    <w:p>
      <w:pPr>
        <w:pStyle w:val="Quote"/>
      </w:pPr>
      <w:r>
        <w:t>"Without MDM, IT has no visibility. Devices could be unencrypted, running outdated OS, have malicious apps installed - and nobody knows until there's a breach."</w:t>
      </w:r>
    </w:p>
    <w:p>
      <w:pPr>
        <w:pStyle w:val="Heading3"/>
      </w:pPr>
      <w:r>
        <w:t>Do:</w:t>
      </w:r>
    </w:p>
    <w:p>
      <w:r>
        <w:t>Switch to Headwind MDM -&gt; Devices tab</w:t>
      </w:r>
    </w:p>
    <w:p>
      <w:pPr>
        <w:pStyle w:val="Heading3"/>
      </w:pPr>
      <w:r>
        <w:t>Say:</w:t>
      </w:r>
    </w:p>
    <w:p>
      <w:pPr>
        <w:pStyle w:val="Quote"/>
      </w:pPr>
      <w:r>
        <w:t>"With MDM, this is your compliance dashboard. You can see online/offline status, last sync time, policy compliance - green means all policies applied, red means a violation. OS version, security patch level, installed app list, encryption state."</w:t>
      </w:r>
    </w:p>
    <w:p>
      <w:pPr>
        <w:pStyle w:val="Quote"/>
      </w:pPr>
      <w:r>
        <w:t>"This is what separates MDM from sending an email that says please turn on your screen lock. Enforcement is verified, not assumed."</w:t>
      </w:r>
    </w:p>
    <w:p>
      <w:r>
        <w:t>Point to the violation examples on the slide:</w:t>
      </w:r>
    </w:p>
    <w:p>
      <w:pPr>
        <w:pStyle w:val="Quote"/>
      </w:pPr>
      <w:r>
        <w:t>"A compliance violation might look like: PIN strength below policy, an unapproved app installed, OS not updated, or a device not seen in seven days. At that point MDM can automatically quarantine the device from corporate resources."</w:t>
      </w:r>
    </w:p>
    <w:p>
      <w:r>
        <w:rPr>
          <w:i/>
          <w:color w:val="757575"/>
        </w:rPr>
        <w:t>Note: Advance slide.</w:t>
      </w:r>
    </w:p>
    <w:p>
      <w:pPr>
        <w:pStyle w:val="Heading1"/>
      </w:pPr>
      <w:r>
        <w:rPr>
          <w:color w:val="1F497D"/>
        </w:rPr>
        <w:t>Slide 12 - App Permission Audit  (~1 min, optional if running tight)</w:t>
      </w:r>
    </w:p>
    <w:p>
      <w:pPr>
        <w:pStyle w:val="Heading3"/>
      </w:pPr>
      <w:r>
        <w:t>Do (optional):</w:t>
      </w:r>
    </w:p>
    <w:p>
      <w:pPr>
        <w:ind w:left="720"/>
      </w:pPr>
      <w:r>
        <w:rPr>
          <w:rFonts w:ascii="Courier New" w:hAnsi="Courier New"/>
          <w:color w:val="006000"/>
          <w:sz w:val="19"/>
        </w:rPr>
        <w:t>./android/adb-demo.sh audit</w:t>
      </w:r>
    </w:p>
    <w:p>
      <w:pPr>
        <w:pStyle w:val="Heading3"/>
      </w:pPr>
      <w:r>
        <w:t>Say:</w:t>
      </w:r>
    </w:p>
    <w:p>
      <w:pPr>
        <w:pStyle w:val="Quote"/>
      </w:pPr>
      <w:r>
        <w:t>"This enumerates apps with camera, microphone, and location permissions. You can see which apps have what access. MDM can enforce blocklists - if an app shows up here that shouldn't have microphone access, MDM can block or remove it."</w:t>
      </w:r>
    </w:p>
    <w:p>
      <w:pPr>
        <w:pStyle w:val="Quote"/>
      </w:pPr>
      <w:r>
        <w:t>"On iOS, xcrun simctl privacy is doing the same thing - granting and revoking per-app permissions programmatically. In production, an MDM policy does this silently at enrollment."</w:t>
      </w:r>
    </w:p>
    <w:p>
      <w:r>
        <w:rPr>
          <w:i/>
          <w:color w:val="757575"/>
        </w:rPr>
        <w:t>Note: Advance slide.</w:t>
      </w:r>
    </w:p>
    <w:p>
      <w:pPr>
        <w:pStyle w:val="Heading1"/>
      </w:pPr>
      <w:r>
        <w:rPr>
          <w:color w:val="1F497D"/>
        </w:rPr>
        <w:t>Slide 13 - Defence-in-Depth Summary  (~45 seconds)</w:t>
      </w:r>
    </w:p>
    <w:p>
      <w:pPr>
        <w:pStyle w:val="Quote"/>
      </w:pPr>
      <w:r>
        <w:t>"Let me tie it together. Every attack we looked at maps to a specific MDM control."</w:t>
      </w:r>
    </w:p>
    <w:p>
      <w:r>
        <w:t>Walk the table row by row:</w:t>
      </w:r>
    </w:p>
    <w:p>
      <w:pPr>
        <w:pStyle w:val="Quote"/>
      </w:pPr>
      <w:r>
        <w:t>"Weak PIN - enforce 8-char alphanumeric, auto-lock in 30 seconds. Rogue AP - always-on VPN, we just showed that with mitmproxy. Stolen device - remote lock plus full-disk encryption plus wipe. Over-permissioned app - app blocklist and permission restrictions. Data leakage between managed and personal apps - that allowOpenFromManagedToUnmanaged flag. And the visibility gap - the compliance dashboard."</w:t>
      </w:r>
    </w:p>
    <w:p>
      <w:pPr>
        <w:pStyle w:val="Quote"/>
      </w:pPr>
      <w:r>
        <w:t>"Important caveat: MDM does not prevent all attacks. Physical access with no FDE, social engineering that bypasses the device entirely, and zero-days beat MDM. It's one layer. You combine it with EDR, behavioral analytics, and user training."</w:t>
      </w:r>
    </w:p>
    <w:p>
      <w:r>
        <w:rPr>
          <w:i/>
          <w:color w:val="757575"/>
        </w:rPr>
        <w:t>Note: Advance slide.</w:t>
      </w:r>
    </w:p>
    <w:p>
      <w:pPr>
        <w:pStyle w:val="Heading1"/>
      </w:pPr>
      <w:r>
        <w:rPr>
          <w:color w:val="1F497D"/>
        </w:rPr>
        <w:t>Slide 14 - Key Takeaways  (~30 seconds)</w:t>
      </w:r>
    </w:p>
    <w:p>
      <w:pPr>
        <w:pStyle w:val="Quote"/>
      </w:pPr>
      <w:r>
        <w:t>"Five takeaways:"</w:t>
      </w:r>
    </w:p>
    <w:p>
      <w:pPr>
        <w:pStyle w:val="ListBullet"/>
      </w:pPr>
      <w:r>
        <w:t>MDM shifts security from user responsibility to policy enforcement. Users can't turn off encryption because MDM won't let them.</w:t>
      </w:r>
    </w:p>
    <w:p>
      <w:pPr>
        <w:pStyle w:val="ListBullet"/>
      </w:pPr>
      <w:r>
        <w:t>Always-on VPN is your primary defence against network-layer attacks. A rogue AP is useless if every connection is tunnelled before it hits the AP.</w:t>
      </w:r>
    </w:p>
    <w:p>
      <w:pPr>
        <w:pStyle w:val="ListBullet"/>
      </w:pPr>
      <w:r>
        <w:t>Android and iOS take different architectural approaches. iOS needs APNs, Android's Device Policy Manager is more open but inconsistent across OEMs.</w:t>
      </w:r>
    </w:p>
    <w:p>
      <w:pPr>
        <w:pStyle w:val="ListBullet"/>
      </w:pPr>
      <w:r>
        <w:t>Visibility is a security control. You can't protect what you can't see.</w:t>
      </w:r>
    </w:p>
    <w:p>
      <w:pPr>
        <w:pStyle w:val="ListBullet"/>
      </w:pPr>
      <w:r>
        <w:t>MDM is defeated by zero-days, social engineering, and no FDE. One layer. Layer it.</w:t>
      </w:r>
    </w:p>
    <w:p>
      <w:r>
        <w:rPr>
          <w:i/>
          <w:color w:val="757575"/>
        </w:rPr>
        <w:t>Note: Advance slide. Open for questions.</w:t>
      </w:r>
    </w:p>
    <w:p>
      <w:pPr>
        <w:pStyle w:val="Heading1"/>
      </w:pPr>
      <w:r>
        <w:rPr>
          <w:color w:val="1F497D"/>
        </w:rPr>
        <w:t>Slide 15 / Q&amp;A - Anticipated Questions</w:t>
      </w:r>
    </w:p>
    <w:p>
      <w:pPr>
        <w:pStyle w:val="Heading3"/>
      </w:pPr>
      <w:r>
        <w:t>"What if someone just doesn't enroll?"</w:t>
      </w:r>
    </w:p>
    <w:p>
      <w:r>
        <w:t>Conditional access: corporate Wi-Fi, email, and VPN only connect for MDM-enrolled devices. Unenrolled = no access to corporate resources.</w:t>
      </w:r>
    </w:p>
    <w:p>
      <w:pPr>
        <w:pStyle w:val="Heading3"/>
      </w:pPr>
      <w:r>
        <w:t>"Can MDM be removed?"</w:t>
      </w:r>
    </w:p>
    <w:p>
      <w:r>
        <w:t>On Android with Device Owner set, the user can't uninstall the agent without a factory reset. On iOS supervised devices, same. On BYOD it's harder - users can remove the profile, which revokes corporate access automatically.</w:t>
      </w:r>
    </w:p>
    <w:p>
      <w:pPr>
        <w:pStyle w:val="Heading3"/>
      </w:pPr>
      <w:r>
        <w:t>"What about zero-days?"</w:t>
      </w:r>
    </w:p>
    <w:p>
      <w:r>
        <w:t>MDM can enforce OS update policies to shrink the patch window, but a fresh zero-day beats MDM until a patch ships. That's why MDM is one layer, not the whole stack.</w:t>
      </w:r>
    </w:p>
    <w:p>
      <w:pPr>
        <w:pStyle w:val="Heading3"/>
      </w:pPr>
      <w:r>
        <w:t>"What's the difference between MDM and MAM?"</w:t>
      </w:r>
    </w:p>
    <w:p>
      <w:r>
        <w:t>MDM manages the whole device. MAM (Mobile Application Management) manages specific apps - useful for BYOD where you don't want to touch personal data. You can run both: MAM for personal devices, MDM for corporate-issued.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